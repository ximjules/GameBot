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GameBot</w:t>
      </w:r>
    </w:p>
    <w:p>
      <w:pPr>
        <w:pStyle w:val="Title"/>
        <w:jc w:val="center"/>
      </w:pPr>
      <w:r>
        <w:t>Tehnička dokumentacija</w:t>
      </w:r>
    </w:p>
    <w:p>
      <w:pPr>
        <w:pStyle w:val="Title"/>
        <w:jc w:val="center"/>
      </w:pPr>
      <w:r>
        <w:t>Verzija 1.0</w:t>
      </w:r>
    </w:p>
    <w:p/>
    <w:p>
      <w:pPr>
        <w:jc w:val="center"/>
      </w:pPr>
      <w:r>
        <w:t>Student: Julia Penić</w:t>
        <w:br/>
        <w:t>Kolegij: Razvoj mobilnih aplikacija</w:t>
        <w:br/>
        <w:t>Profesor: Josip Balen</w:t>
        <w:br/>
        <w:t>Asistent: Bruno Zorić</w:t>
        <w:br/>
        <w:t>Datum: kolovoz 2026.</w:t>
      </w:r>
    </w:p>
    <w:p>
      <w:r>
        <w:br w:type="page"/>
      </w:r>
    </w:p>
    <w:p>
      <w:pPr>
        <w:pStyle w:val="Heading1"/>
      </w:pPr>
      <w:r>
        <w:t>TEHNIČKA DOKUMENTACIJA</w:t>
      </w:r>
    </w:p>
    <w:p>
      <w:pPr>
        <w:pStyle w:val="Heading1"/>
      </w:pPr>
      <w:r>
        <w:t>OPIS RAZVIJENOG PROIZVODA</w:t>
      </w:r>
    </w:p>
    <w:p>
      <w:r>
        <w:t>GameBot je Android mobilna aplikacija namijenjena igračima koji žele organizirati vlastitu biblioteku igara, pratiti napredak igranja, voditi bilješke, planirati gaming događaje i sudjelovati u community dijelu aplikacije.</w:t>
      </w:r>
    </w:p>
    <w:p>
      <w:r>
        <w:t>Aplikacija koristi Firebase Authentication za registraciju i prijavu korisnika te Cloud Firestore za spremanje podataka. Nakon prijave korisnik može dodavati i uređivati igre, spremati događaje u kalendar, pisati bilješke, objavljivati community objave, lajkati i komentirati objave drugih korisnika te fotografirati gaming setup. Firebase Storage nije uključen, pa se fotografije čuvaju lokalno na uređaju, a u Firestore se sprema tekstualni zapis i lokalni URI slike.</w:t>
      </w:r>
    </w:p>
    <w:p>
      <w:pPr>
        <w:pStyle w:val="Heading1"/>
      </w:pPr>
      <w:r>
        <w:t>KORISNIČKI ZAHTJEVI</w:t>
      </w:r>
    </w:p>
    <w:p>
      <w:pPr>
        <w:pStyle w:val="Heading2"/>
      </w:pPr>
      <w:r>
        <w:t>Popis zahtjeva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Prioritet</w:t>
            </w:r>
          </w:p>
        </w:tc>
        <w:tc>
          <w:tcPr>
            <w:tcW w:type="dxa" w:w="1728"/>
          </w:tcPr>
          <w:p>
            <w:r>
              <w:t>Opis</w:t>
            </w:r>
          </w:p>
        </w:tc>
        <w:tc>
          <w:tcPr>
            <w:tcW w:type="dxa" w:w="1728"/>
          </w:tcPr>
          <w:p>
            <w:r>
              <w:t>UC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Korisnik se može registrirati i prijaviti u aplikaciju.</w:t>
            </w:r>
          </w:p>
        </w:tc>
        <w:tc>
          <w:tcPr>
            <w:tcW w:type="dxa" w:w="1728"/>
          </w:tcPr>
          <w:p>
            <w:r>
              <w:t>UC1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Korisnik može dodavati, uređivati i brisati igre.</w:t>
            </w:r>
          </w:p>
        </w:tc>
        <w:tc>
          <w:tcPr>
            <w:tcW w:type="dxa" w:w="1728"/>
          </w:tcPr>
          <w:p>
            <w:r>
              <w:t>UC2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Korisnik može pretraživati igre preko RAWG API-ja.</w:t>
            </w:r>
          </w:p>
        </w:tc>
        <w:tc>
          <w:tcPr>
            <w:tcW w:type="dxa" w:w="1728"/>
          </w:tcPr>
          <w:p>
            <w:r>
              <w:t>UC2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Korisnik može dodavati privatne i javne događaje.</w:t>
            </w:r>
          </w:p>
        </w:tc>
        <w:tc>
          <w:tcPr>
            <w:tcW w:type="dxa" w:w="1728"/>
          </w:tcPr>
          <w:p>
            <w:r>
              <w:t>UC3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Korisnik može pisati, uređivati i brisati bilješke.</w:t>
            </w:r>
          </w:p>
        </w:tc>
        <w:tc>
          <w:tcPr>
            <w:tcW w:type="dxa" w:w="1728"/>
          </w:tcPr>
          <w:p>
            <w:r>
              <w:t>UC4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Korisnik može dodati objavu, lajkati i komentirati.</w:t>
            </w:r>
          </w:p>
        </w:tc>
        <w:tc>
          <w:tcPr>
            <w:tcW w:type="dxa" w:w="1728"/>
          </w:tcPr>
          <w:p>
            <w:r>
              <w:t>UC5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Korisnik može fotografirati i objaviti gaming setup.</w:t>
            </w:r>
          </w:p>
        </w:tc>
        <w:tc>
          <w:tcPr>
            <w:tcW w:type="dxa" w:w="1728"/>
          </w:tcPr>
          <w:p>
            <w:r>
              <w:t>UC6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Početni zaslon prikazuje trenutno stanje aplikacije.</w:t>
            </w:r>
          </w:p>
        </w:tc>
        <w:tc>
          <w:tcPr>
            <w:tcW w:type="dxa" w:w="1728"/>
          </w:tcPr>
          <w:p>
            <w:r>
              <w:t>UC7</w:t>
            </w:r>
          </w:p>
        </w:tc>
      </w:tr>
    </w:tbl>
    <w:p>
      <w:r>
        <w:t>Tablica 1. Popis korisničkih zahtjeva</w:t>
      </w:r>
    </w:p>
    <w:p>
      <w:pPr>
        <w:pStyle w:val="Heading2"/>
      </w:pPr>
      <w:r>
        <w:t>Slučajevi korištenja</w:t>
      </w:r>
    </w:p>
    <w:p>
      <w:pPr>
        <w:pStyle w:val="Heading2"/>
      </w:pPr>
      <w:r>
        <w:t>UC1 - Registracija i prijava korisnika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slučaja</w:t>
            </w:r>
          </w:p>
        </w:tc>
        <w:tc>
          <w:tcPr>
            <w:tcW w:type="dxa" w:w="4320"/>
          </w:tcPr>
          <w:p>
            <w:r>
              <w:t>UC1</w:t>
            </w:r>
          </w:p>
        </w:tc>
      </w:tr>
      <w:tr>
        <w:tc>
          <w:tcPr>
            <w:tcW w:type="dxa" w:w="4320"/>
          </w:tcPr>
          <w:p>
            <w:r>
              <w:t>Ime</w:t>
            </w:r>
          </w:p>
        </w:tc>
        <w:tc>
          <w:tcPr>
            <w:tcW w:type="dxa" w:w="4320"/>
          </w:tcPr>
          <w:p>
            <w:r>
              <w:t>Registracija i prijava korisnika</w:t>
            </w:r>
          </w:p>
        </w:tc>
      </w:tr>
      <w:tr>
        <w:tc>
          <w:tcPr>
            <w:tcW w:type="dxa" w:w="4320"/>
          </w:tcPr>
          <w:p>
            <w:r>
              <w:t>Opis</w:t>
            </w:r>
          </w:p>
        </w:tc>
        <w:tc>
          <w:tcPr>
            <w:tcW w:type="dxa" w:w="4320"/>
          </w:tcPr>
          <w:p>
            <w:r>
              <w:t>Korisnik unosi e-mail i lozinku te nakon uspješne autentifikacije prelazi na početni zaslon.</w:t>
            </w:r>
          </w:p>
        </w:tc>
      </w:tr>
      <w:tr>
        <w:tc>
          <w:tcPr>
            <w:tcW w:type="dxa" w:w="4320"/>
          </w:tcPr>
          <w:p>
            <w:r>
              <w:t>Preduvjet</w:t>
            </w:r>
          </w:p>
        </w:tc>
        <w:tc>
          <w:tcPr>
            <w:tcW w:type="dxa" w:w="4320"/>
          </w:tcPr>
          <w:p>
            <w:r>
              <w:t>Korisnik je prijavljen.</w:t>
            </w:r>
          </w:p>
        </w:tc>
      </w:tr>
      <w:tr>
        <w:tc>
          <w:tcPr>
            <w:tcW w:type="dxa" w:w="4320"/>
          </w:tcPr>
          <w:p>
            <w:r>
              <w:t>Glavni scenarij</w:t>
            </w:r>
          </w:p>
        </w:tc>
        <w:tc>
          <w:tcPr>
            <w:tcW w:type="dxa" w:w="4320"/>
          </w:tcPr>
          <w:p>
            <w:r>
              <w:t>Korisnik otvara odgovarajući zaslon, unosi potrebne podatke i sprema promjenu.</w:t>
            </w:r>
          </w:p>
        </w:tc>
      </w:tr>
      <w:tr>
        <w:tc>
          <w:tcPr>
            <w:tcW w:type="dxa" w:w="4320"/>
          </w:tcPr>
          <w:p>
            <w:r>
              <w:t>Alternativni scenarij</w:t>
            </w:r>
          </w:p>
        </w:tc>
        <w:tc>
          <w:tcPr>
            <w:tcW w:type="dxa" w:w="4320"/>
          </w:tcPr>
          <w:p>
            <w:r>
              <w:t>Ako spremanje ne uspije, aplikacija prikazuje poruku i korisnik može pokušati ponovno.</w:t>
            </w:r>
          </w:p>
        </w:tc>
      </w:tr>
    </w:tbl>
    <w:p/>
    <w:p>
      <w:pPr>
        <w:pStyle w:val="Heading2"/>
      </w:pPr>
      <w:r>
        <w:t>UC2 - Upravljanje bibliotekom igara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slučaja</w:t>
            </w:r>
          </w:p>
        </w:tc>
        <w:tc>
          <w:tcPr>
            <w:tcW w:type="dxa" w:w="4320"/>
          </w:tcPr>
          <w:p>
            <w:r>
              <w:t>UC2</w:t>
            </w:r>
          </w:p>
        </w:tc>
      </w:tr>
      <w:tr>
        <w:tc>
          <w:tcPr>
            <w:tcW w:type="dxa" w:w="4320"/>
          </w:tcPr>
          <w:p>
            <w:r>
              <w:t>Ime</w:t>
            </w:r>
          </w:p>
        </w:tc>
        <w:tc>
          <w:tcPr>
            <w:tcW w:type="dxa" w:w="4320"/>
          </w:tcPr>
          <w:p>
            <w:r>
              <w:t>Upravljanje bibliotekom igara</w:t>
            </w:r>
          </w:p>
        </w:tc>
      </w:tr>
      <w:tr>
        <w:tc>
          <w:tcPr>
            <w:tcW w:type="dxa" w:w="4320"/>
          </w:tcPr>
          <w:p>
            <w:r>
              <w:t>Opis</w:t>
            </w:r>
          </w:p>
        </w:tc>
        <w:tc>
          <w:tcPr>
            <w:tcW w:type="dxa" w:w="4320"/>
          </w:tcPr>
          <w:p>
            <w:r>
              <w:t>Korisnik dodaje igru, bira kategoriju, upisuje napredak te može urediti ili obrisati spremljenu igru.</w:t>
            </w:r>
          </w:p>
        </w:tc>
      </w:tr>
      <w:tr>
        <w:tc>
          <w:tcPr>
            <w:tcW w:type="dxa" w:w="4320"/>
          </w:tcPr>
          <w:p>
            <w:r>
              <w:t>Preduvjet</w:t>
            </w:r>
          </w:p>
        </w:tc>
        <w:tc>
          <w:tcPr>
            <w:tcW w:type="dxa" w:w="4320"/>
          </w:tcPr>
          <w:p>
            <w:r>
              <w:t>Korisnik je prijavljen.</w:t>
            </w:r>
          </w:p>
        </w:tc>
      </w:tr>
      <w:tr>
        <w:tc>
          <w:tcPr>
            <w:tcW w:type="dxa" w:w="4320"/>
          </w:tcPr>
          <w:p>
            <w:r>
              <w:t>Glavni scenarij</w:t>
            </w:r>
          </w:p>
        </w:tc>
        <w:tc>
          <w:tcPr>
            <w:tcW w:type="dxa" w:w="4320"/>
          </w:tcPr>
          <w:p>
            <w:r>
              <w:t>Korisnik otvara odgovarajući zaslon, unosi potrebne podatke i sprema promjenu.</w:t>
            </w:r>
          </w:p>
        </w:tc>
      </w:tr>
      <w:tr>
        <w:tc>
          <w:tcPr>
            <w:tcW w:type="dxa" w:w="4320"/>
          </w:tcPr>
          <w:p>
            <w:r>
              <w:t>Alternativni scenarij</w:t>
            </w:r>
          </w:p>
        </w:tc>
        <w:tc>
          <w:tcPr>
            <w:tcW w:type="dxa" w:w="4320"/>
          </w:tcPr>
          <w:p>
            <w:r>
              <w:t>Ako spremanje ne uspije, aplikacija prikazuje poruku i korisnik može pokušati ponovno.</w:t>
            </w:r>
          </w:p>
        </w:tc>
      </w:tr>
    </w:tbl>
    <w:p/>
    <w:p>
      <w:pPr>
        <w:pStyle w:val="Heading2"/>
      </w:pPr>
      <w:r>
        <w:t>UC3 - Upravljanje događajima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slučaja</w:t>
            </w:r>
          </w:p>
        </w:tc>
        <w:tc>
          <w:tcPr>
            <w:tcW w:type="dxa" w:w="4320"/>
          </w:tcPr>
          <w:p>
            <w:r>
              <w:t>UC3</w:t>
            </w:r>
          </w:p>
        </w:tc>
      </w:tr>
      <w:tr>
        <w:tc>
          <w:tcPr>
            <w:tcW w:type="dxa" w:w="4320"/>
          </w:tcPr>
          <w:p>
            <w:r>
              <w:t>Ime</w:t>
            </w:r>
          </w:p>
        </w:tc>
        <w:tc>
          <w:tcPr>
            <w:tcW w:type="dxa" w:w="4320"/>
          </w:tcPr>
          <w:p>
            <w:r>
              <w:t>Upravljanje događajima</w:t>
            </w:r>
          </w:p>
        </w:tc>
      </w:tr>
      <w:tr>
        <w:tc>
          <w:tcPr>
            <w:tcW w:type="dxa" w:w="4320"/>
          </w:tcPr>
          <w:p>
            <w:r>
              <w:t>Opis</w:t>
            </w:r>
          </w:p>
        </w:tc>
        <w:tc>
          <w:tcPr>
            <w:tcW w:type="dxa" w:w="4320"/>
          </w:tcPr>
          <w:p>
            <w:r>
              <w:t>Korisnik odabire dan u kalendaru, unosi podatke o događaju i po želji ga označava kao javan.</w:t>
            </w:r>
          </w:p>
        </w:tc>
      </w:tr>
      <w:tr>
        <w:tc>
          <w:tcPr>
            <w:tcW w:type="dxa" w:w="4320"/>
          </w:tcPr>
          <w:p>
            <w:r>
              <w:t>Preduvjet</w:t>
            </w:r>
          </w:p>
        </w:tc>
        <w:tc>
          <w:tcPr>
            <w:tcW w:type="dxa" w:w="4320"/>
          </w:tcPr>
          <w:p>
            <w:r>
              <w:t>Korisnik je prijavljen.</w:t>
            </w:r>
          </w:p>
        </w:tc>
      </w:tr>
      <w:tr>
        <w:tc>
          <w:tcPr>
            <w:tcW w:type="dxa" w:w="4320"/>
          </w:tcPr>
          <w:p>
            <w:r>
              <w:t>Glavni scenarij</w:t>
            </w:r>
          </w:p>
        </w:tc>
        <w:tc>
          <w:tcPr>
            <w:tcW w:type="dxa" w:w="4320"/>
          </w:tcPr>
          <w:p>
            <w:r>
              <w:t>Korisnik otvara odgovarajući zaslon, unosi potrebne podatke i sprema promjenu.</w:t>
            </w:r>
          </w:p>
        </w:tc>
      </w:tr>
      <w:tr>
        <w:tc>
          <w:tcPr>
            <w:tcW w:type="dxa" w:w="4320"/>
          </w:tcPr>
          <w:p>
            <w:r>
              <w:t>Alternativni scenarij</w:t>
            </w:r>
          </w:p>
        </w:tc>
        <w:tc>
          <w:tcPr>
            <w:tcW w:type="dxa" w:w="4320"/>
          </w:tcPr>
          <w:p>
            <w:r>
              <w:t>Ako spremanje ne uspije, aplikacija prikazuje poruku i korisnik može pokušati ponovno.</w:t>
            </w:r>
          </w:p>
        </w:tc>
      </w:tr>
    </w:tbl>
    <w:p/>
    <w:p>
      <w:pPr>
        <w:pStyle w:val="Heading2"/>
      </w:pPr>
      <w:r>
        <w:t>UC4 - Upravljanje bilješkama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slučaja</w:t>
            </w:r>
          </w:p>
        </w:tc>
        <w:tc>
          <w:tcPr>
            <w:tcW w:type="dxa" w:w="4320"/>
          </w:tcPr>
          <w:p>
            <w:r>
              <w:t>UC4</w:t>
            </w:r>
          </w:p>
        </w:tc>
      </w:tr>
      <w:tr>
        <w:tc>
          <w:tcPr>
            <w:tcW w:type="dxa" w:w="4320"/>
          </w:tcPr>
          <w:p>
            <w:r>
              <w:t>Ime</w:t>
            </w:r>
          </w:p>
        </w:tc>
        <w:tc>
          <w:tcPr>
            <w:tcW w:type="dxa" w:w="4320"/>
          </w:tcPr>
          <w:p>
            <w:r>
              <w:t>Upravljanje bilješkama</w:t>
            </w:r>
          </w:p>
        </w:tc>
      </w:tr>
      <w:tr>
        <w:tc>
          <w:tcPr>
            <w:tcW w:type="dxa" w:w="4320"/>
          </w:tcPr>
          <w:p>
            <w:r>
              <w:t>Opis</w:t>
            </w:r>
          </w:p>
        </w:tc>
        <w:tc>
          <w:tcPr>
            <w:tcW w:type="dxa" w:w="4320"/>
          </w:tcPr>
          <w:p>
            <w:r>
              <w:t>Korisnik dodaje, uređuje, pretražuje i briše bilješke ili vodiče vezane uz igre.</w:t>
            </w:r>
          </w:p>
        </w:tc>
      </w:tr>
      <w:tr>
        <w:tc>
          <w:tcPr>
            <w:tcW w:type="dxa" w:w="4320"/>
          </w:tcPr>
          <w:p>
            <w:r>
              <w:t>Preduvjet</w:t>
            </w:r>
          </w:p>
        </w:tc>
        <w:tc>
          <w:tcPr>
            <w:tcW w:type="dxa" w:w="4320"/>
          </w:tcPr>
          <w:p>
            <w:r>
              <w:t>Korisnik je prijavljen.</w:t>
            </w:r>
          </w:p>
        </w:tc>
      </w:tr>
      <w:tr>
        <w:tc>
          <w:tcPr>
            <w:tcW w:type="dxa" w:w="4320"/>
          </w:tcPr>
          <w:p>
            <w:r>
              <w:t>Glavni scenarij</w:t>
            </w:r>
          </w:p>
        </w:tc>
        <w:tc>
          <w:tcPr>
            <w:tcW w:type="dxa" w:w="4320"/>
          </w:tcPr>
          <w:p>
            <w:r>
              <w:t>Korisnik otvara odgovarajući zaslon, unosi potrebne podatke i sprema promjenu.</w:t>
            </w:r>
          </w:p>
        </w:tc>
      </w:tr>
      <w:tr>
        <w:tc>
          <w:tcPr>
            <w:tcW w:type="dxa" w:w="4320"/>
          </w:tcPr>
          <w:p>
            <w:r>
              <w:t>Alternativni scenarij</w:t>
            </w:r>
          </w:p>
        </w:tc>
        <w:tc>
          <w:tcPr>
            <w:tcW w:type="dxa" w:w="4320"/>
          </w:tcPr>
          <w:p>
            <w:r>
              <w:t>Ako spremanje ne uspije, aplikacija prikazuje poruku i korisnik može pokušati ponovno.</w:t>
            </w:r>
          </w:p>
        </w:tc>
      </w:tr>
    </w:tbl>
    <w:p/>
    <w:p>
      <w:pPr>
        <w:pStyle w:val="Heading2"/>
      </w:pPr>
      <w:r>
        <w:t>UC5 - Community objave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slučaja</w:t>
            </w:r>
          </w:p>
        </w:tc>
        <w:tc>
          <w:tcPr>
            <w:tcW w:type="dxa" w:w="4320"/>
          </w:tcPr>
          <w:p>
            <w:r>
              <w:t>UC5</w:t>
            </w:r>
          </w:p>
        </w:tc>
      </w:tr>
      <w:tr>
        <w:tc>
          <w:tcPr>
            <w:tcW w:type="dxa" w:w="4320"/>
          </w:tcPr>
          <w:p>
            <w:r>
              <w:t>Ime</w:t>
            </w:r>
          </w:p>
        </w:tc>
        <w:tc>
          <w:tcPr>
            <w:tcW w:type="dxa" w:w="4320"/>
          </w:tcPr>
          <w:p>
            <w:r>
              <w:t>Community objave</w:t>
            </w:r>
          </w:p>
        </w:tc>
      </w:tr>
      <w:tr>
        <w:tc>
          <w:tcPr>
            <w:tcW w:type="dxa" w:w="4320"/>
          </w:tcPr>
          <w:p>
            <w:r>
              <w:t>Opis</w:t>
            </w:r>
          </w:p>
        </w:tc>
        <w:tc>
          <w:tcPr>
            <w:tcW w:type="dxa" w:w="4320"/>
          </w:tcPr>
          <w:p>
            <w:r>
              <w:t>Korisnik objavljuje tekstualnu objavu, lajka objave i dodaje komentare.</w:t>
            </w:r>
          </w:p>
        </w:tc>
      </w:tr>
      <w:tr>
        <w:tc>
          <w:tcPr>
            <w:tcW w:type="dxa" w:w="4320"/>
          </w:tcPr>
          <w:p>
            <w:r>
              <w:t>Preduvjet</w:t>
            </w:r>
          </w:p>
        </w:tc>
        <w:tc>
          <w:tcPr>
            <w:tcW w:type="dxa" w:w="4320"/>
          </w:tcPr>
          <w:p>
            <w:r>
              <w:t>Korisnik je prijavljen.</w:t>
            </w:r>
          </w:p>
        </w:tc>
      </w:tr>
      <w:tr>
        <w:tc>
          <w:tcPr>
            <w:tcW w:type="dxa" w:w="4320"/>
          </w:tcPr>
          <w:p>
            <w:r>
              <w:t>Glavni scenarij</w:t>
            </w:r>
          </w:p>
        </w:tc>
        <w:tc>
          <w:tcPr>
            <w:tcW w:type="dxa" w:w="4320"/>
          </w:tcPr>
          <w:p>
            <w:r>
              <w:t>Korisnik otvara odgovarajući zaslon, unosi potrebne podatke i sprema promjenu.</w:t>
            </w:r>
          </w:p>
        </w:tc>
      </w:tr>
      <w:tr>
        <w:tc>
          <w:tcPr>
            <w:tcW w:type="dxa" w:w="4320"/>
          </w:tcPr>
          <w:p>
            <w:r>
              <w:t>Alternativni scenarij</w:t>
            </w:r>
          </w:p>
        </w:tc>
        <w:tc>
          <w:tcPr>
            <w:tcW w:type="dxa" w:w="4320"/>
          </w:tcPr>
          <w:p>
            <w:r>
              <w:t>Ako spremanje ne uspije, aplikacija prikazuje poruku i korisnik može pokušati ponovno.</w:t>
            </w:r>
          </w:p>
        </w:tc>
      </w:tr>
    </w:tbl>
    <w:p/>
    <w:p>
      <w:pPr>
        <w:pStyle w:val="Heading2"/>
      </w:pPr>
      <w:r>
        <w:t>UC6 - Objava gaming setupa kamerom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 slučaja</w:t>
            </w:r>
          </w:p>
        </w:tc>
        <w:tc>
          <w:tcPr>
            <w:tcW w:type="dxa" w:w="4320"/>
          </w:tcPr>
          <w:p>
            <w:r>
              <w:t>UC6</w:t>
            </w:r>
          </w:p>
        </w:tc>
      </w:tr>
      <w:tr>
        <w:tc>
          <w:tcPr>
            <w:tcW w:type="dxa" w:w="4320"/>
          </w:tcPr>
          <w:p>
            <w:r>
              <w:t>Ime</w:t>
            </w:r>
          </w:p>
        </w:tc>
        <w:tc>
          <w:tcPr>
            <w:tcW w:type="dxa" w:w="4320"/>
          </w:tcPr>
          <w:p>
            <w:r>
              <w:t>Objava gaming setupa kamerom</w:t>
            </w:r>
          </w:p>
        </w:tc>
      </w:tr>
      <w:tr>
        <w:tc>
          <w:tcPr>
            <w:tcW w:type="dxa" w:w="4320"/>
          </w:tcPr>
          <w:p>
            <w:r>
              <w:t>Opis</w:t>
            </w:r>
          </w:p>
        </w:tc>
        <w:tc>
          <w:tcPr>
            <w:tcW w:type="dxa" w:w="4320"/>
          </w:tcPr>
          <w:p>
            <w:r>
              <w:t>Korisnik fotografira setup, upisuje naziv i specifikacije te objavljuje zapis u community dijelu.</w:t>
            </w:r>
          </w:p>
        </w:tc>
      </w:tr>
      <w:tr>
        <w:tc>
          <w:tcPr>
            <w:tcW w:type="dxa" w:w="4320"/>
          </w:tcPr>
          <w:p>
            <w:r>
              <w:t>Preduvjet</w:t>
            </w:r>
          </w:p>
        </w:tc>
        <w:tc>
          <w:tcPr>
            <w:tcW w:type="dxa" w:w="4320"/>
          </w:tcPr>
          <w:p>
            <w:r>
              <w:t>Korisnik je prijavljen.</w:t>
            </w:r>
          </w:p>
        </w:tc>
      </w:tr>
      <w:tr>
        <w:tc>
          <w:tcPr>
            <w:tcW w:type="dxa" w:w="4320"/>
          </w:tcPr>
          <w:p>
            <w:r>
              <w:t>Glavni scenarij</w:t>
            </w:r>
          </w:p>
        </w:tc>
        <w:tc>
          <w:tcPr>
            <w:tcW w:type="dxa" w:w="4320"/>
          </w:tcPr>
          <w:p>
            <w:r>
              <w:t>Korisnik otvara odgovarajući zaslon, unosi potrebne podatke i sprema promjenu.</w:t>
            </w:r>
          </w:p>
        </w:tc>
      </w:tr>
      <w:tr>
        <w:tc>
          <w:tcPr>
            <w:tcW w:type="dxa" w:w="4320"/>
          </w:tcPr>
          <w:p>
            <w:r>
              <w:t>Alternativni scenarij</w:t>
            </w:r>
          </w:p>
        </w:tc>
        <w:tc>
          <w:tcPr>
            <w:tcW w:type="dxa" w:w="4320"/>
          </w:tcPr>
          <w:p>
            <w:r>
              <w:t>Ako spremanje ne uspije, aplikacija prikazuje poruku i korisnik može pokušati ponovno.</w:t>
            </w:r>
          </w:p>
        </w:tc>
      </w:tr>
    </w:tbl>
    <w:p/>
    <w:p>
      <w:pPr>
        <w:pStyle w:val="Heading1"/>
      </w:pPr>
      <w:r>
        <w:t>MODEL PODATAKA</w:t>
      </w:r>
    </w:p>
    <w:p>
      <w:r>
        <w:t>Aplikacija koristi Cloud Firestore bazu s ID-em default. Privatni podaci korisnika spremaju se pod dokument korisnika, dok su community objave i javni događaji dostupni svim prijavljenim korisnicima. Centralna klasa FirestoreProvider osigurava da svi dijelovi aplikacije koriste istu bazu.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Kolekcija</w:t>
            </w:r>
          </w:p>
        </w:tc>
        <w:tc>
          <w:tcPr>
            <w:tcW w:type="dxa" w:w="2880"/>
          </w:tcPr>
          <w:p>
            <w:r>
              <w:t>Svrha</w:t>
            </w:r>
          </w:p>
        </w:tc>
        <w:tc>
          <w:tcPr>
            <w:tcW w:type="dxa" w:w="2880"/>
          </w:tcPr>
          <w:p>
            <w:r>
              <w:t>Najvažnija polja</w:t>
            </w:r>
          </w:p>
        </w:tc>
      </w:tr>
      <w:tr>
        <w:tc>
          <w:tcPr>
            <w:tcW w:type="dxa" w:w="2880"/>
          </w:tcPr>
          <w:p>
            <w:r>
              <w:t>users/{userId}</w:t>
            </w:r>
          </w:p>
        </w:tc>
        <w:tc>
          <w:tcPr>
            <w:tcW w:type="dxa" w:w="2880"/>
          </w:tcPr>
          <w:p>
            <w:r>
              <w:t>Osnovni profil korisnika</w:t>
            </w:r>
          </w:p>
        </w:tc>
        <w:tc>
          <w:tcPr>
            <w:tcW w:type="dxa" w:w="2880"/>
          </w:tcPr>
          <w:p>
            <w:r>
              <w:t>email, username, createdAt, updatedAt</w:t>
            </w:r>
          </w:p>
        </w:tc>
      </w:tr>
      <w:tr>
        <w:tc>
          <w:tcPr>
            <w:tcW w:type="dxa" w:w="2880"/>
          </w:tcPr>
          <w:p>
            <w:r>
              <w:t>users/{userId}/games</w:t>
            </w:r>
          </w:p>
        </w:tc>
        <w:tc>
          <w:tcPr>
            <w:tcW w:type="dxa" w:w="2880"/>
          </w:tcPr>
          <w:p>
            <w:r>
              <w:t>Privatna biblioteka igara</w:t>
            </w:r>
          </w:p>
        </w:tc>
        <w:tc>
          <w:tcPr>
            <w:tcW w:type="dxa" w:w="2880"/>
          </w:tcPr>
          <w:p>
            <w:r>
              <w:t>title, genre, progress, category</w:t>
            </w:r>
          </w:p>
        </w:tc>
      </w:tr>
      <w:tr>
        <w:tc>
          <w:tcPr>
            <w:tcW w:type="dxa" w:w="2880"/>
          </w:tcPr>
          <w:p>
            <w:r>
              <w:t>users/{userId}/events</w:t>
            </w:r>
          </w:p>
        </w:tc>
        <w:tc>
          <w:tcPr>
            <w:tcW w:type="dxa" w:w="2880"/>
          </w:tcPr>
          <w:p>
            <w:r>
              <w:t>Privatni događaji korisnika</w:t>
            </w:r>
          </w:p>
        </w:tc>
        <w:tc>
          <w:tcPr>
            <w:tcW w:type="dxa" w:w="2880"/>
          </w:tcPr>
          <w:p>
            <w:r>
              <w:t>title, date, time, isPublic</w:t>
            </w:r>
          </w:p>
        </w:tc>
      </w:tr>
      <w:tr>
        <w:tc>
          <w:tcPr>
            <w:tcW w:type="dxa" w:w="2880"/>
          </w:tcPr>
          <w:p>
            <w:r>
              <w:t>users/{userId}/notes</w:t>
            </w:r>
          </w:p>
        </w:tc>
        <w:tc>
          <w:tcPr>
            <w:tcW w:type="dxa" w:w="2880"/>
          </w:tcPr>
          <w:p>
            <w:r>
              <w:t>Privatne bilješke i vodiči</w:t>
            </w:r>
          </w:p>
        </w:tc>
        <w:tc>
          <w:tcPr>
            <w:tcW w:type="dxa" w:w="2880"/>
          </w:tcPr>
          <w:p>
            <w:r>
              <w:t>title, content, game, isGuide</w:t>
            </w:r>
          </w:p>
        </w:tc>
      </w:tr>
      <w:tr>
        <w:tc>
          <w:tcPr>
            <w:tcW w:type="dxa" w:w="2880"/>
          </w:tcPr>
          <w:p>
            <w:r>
              <w:t>communityPosts</w:t>
            </w:r>
          </w:p>
        </w:tc>
        <w:tc>
          <w:tcPr>
            <w:tcW w:type="dxa" w:w="2880"/>
          </w:tcPr>
          <w:p>
            <w:r>
              <w:t>Javne objave korisnika</w:t>
            </w:r>
          </w:p>
        </w:tc>
        <w:tc>
          <w:tcPr>
            <w:tcW w:type="dxa" w:w="2880"/>
          </w:tcPr>
          <w:p>
            <w:r>
              <w:t>content, likedBy, comments, latestComment</w:t>
            </w:r>
          </w:p>
        </w:tc>
      </w:tr>
      <w:tr>
        <w:tc>
          <w:tcPr>
            <w:tcW w:type="dxa" w:w="2880"/>
          </w:tcPr>
          <w:p>
            <w:r>
              <w:t>publicEvents</w:t>
            </w:r>
          </w:p>
        </w:tc>
        <w:tc>
          <w:tcPr>
            <w:tcW w:type="dxa" w:w="2880"/>
          </w:tcPr>
          <w:p>
            <w:r>
              <w:t>Javni događaji</w:t>
            </w:r>
          </w:p>
        </w:tc>
        <w:tc>
          <w:tcPr>
            <w:tcW w:type="dxa" w:w="2880"/>
          </w:tcPr>
          <w:p>
            <w:r>
              <w:t>title, joinedBy, date, time</w:t>
            </w:r>
          </w:p>
        </w:tc>
      </w:tr>
      <w:tr>
        <w:tc>
          <w:tcPr>
            <w:tcW w:type="dxa" w:w="2880"/>
          </w:tcPr>
          <w:p>
            <w:r>
              <w:t>setups</w:t>
            </w:r>
          </w:p>
        </w:tc>
        <w:tc>
          <w:tcPr>
            <w:tcW w:type="dxa" w:w="2880"/>
          </w:tcPr>
          <w:p>
            <w:r>
              <w:t>Gaming setupi</w:t>
            </w:r>
          </w:p>
        </w:tc>
        <w:tc>
          <w:tcPr>
            <w:tcW w:type="dxa" w:w="2880"/>
          </w:tcPr>
          <w:p>
            <w:r>
              <w:t>name, specs, imageUrl, imageStorage</w:t>
            </w:r>
          </w:p>
        </w:tc>
      </w:tr>
    </w:tbl>
    <w:p>
      <w:r>
        <w:t>Tablica 2. Firestore model podataka</w:t>
      </w:r>
    </w:p>
    <w:p>
      <w:pPr>
        <w:pStyle w:val="Heading1"/>
      </w:pPr>
      <w:r>
        <w:t>TEHNIČKE ZNAČAJKE</w:t>
      </w:r>
    </w:p>
    <w:p>
      <w:pPr>
        <w:pStyle w:val="Heading2"/>
      </w:pPr>
      <w:r>
        <w:t>Korištene tehnologije</w:t>
      </w:r>
    </w:p>
    <w:p>
      <w:pPr>
        <w:pStyle w:val="ListBullet"/>
      </w:pPr>
      <w:r>
        <w:t>Kotlin i Android Studio.</w:t>
      </w:r>
    </w:p>
    <w:p>
      <w:pPr>
        <w:pStyle w:val="ListBullet"/>
      </w:pPr>
      <w:r>
        <w:t>Jetpack Compose i Material 3.</w:t>
      </w:r>
    </w:p>
    <w:p>
      <w:pPr>
        <w:pStyle w:val="ListBullet"/>
      </w:pPr>
      <w:r>
        <w:t>Navigation Compose.</w:t>
      </w:r>
    </w:p>
    <w:p>
      <w:pPr>
        <w:pStyle w:val="ListBullet"/>
      </w:pPr>
      <w:r>
        <w:t>Firebase Authentication i Cloud Firestore.</w:t>
      </w:r>
    </w:p>
    <w:p>
      <w:pPr>
        <w:pStyle w:val="ListBullet"/>
      </w:pPr>
      <w:r>
        <w:t>CameraX za fotografiranje setupa.</w:t>
      </w:r>
    </w:p>
    <w:p>
      <w:pPr>
        <w:pStyle w:val="ListBullet"/>
      </w:pPr>
      <w:r>
        <w:t>Retrofit i RAWG API za dohvat igara.</w:t>
      </w:r>
    </w:p>
    <w:p>
      <w:pPr>
        <w:pStyle w:val="ListBullet"/>
      </w:pPr>
      <w:r>
        <w:t>Coil za prikaz slika.</w:t>
      </w:r>
    </w:p>
    <w:p>
      <w:pPr>
        <w:pStyle w:val="Heading2"/>
      </w:pPr>
      <w:r>
        <w:t>Sigurnost i pravila pristupa</w:t>
      </w:r>
    </w:p>
    <w:p>
      <w:r>
        <w:t>Firestore pravila nalaze se u datoteci firestore.rules. Pravila dopuštaju korisniku čitanje i mijenjanje vlastitih igara, događaja i bilješki. Community objave i javni događaji čitljivi su prijavljenim korisnicima.</w:t>
      </w:r>
    </w:p>
    <w:p>
      <w:pPr>
        <w:pStyle w:val="Heading2"/>
      </w:pPr>
      <w:r>
        <w:t>Ograničenja</w:t>
      </w:r>
    </w:p>
    <w:p>
      <w:pPr>
        <w:pStyle w:val="ListBullet"/>
      </w:pPr>
      <w:r>
        <w:t>Firebase Storage nije uključen zbog dodatne konfiguracije i potencijalne naplate.</w:t>
      </w:r>
    </w:p>
    <w:p>
      <w:pPr>
        <w:pStyle w:val="ListBullet"/>
      </w:pPr>
      <w:r>
        <w:t>Fotografije setupa ostaju lokalne na uređaju na kojem su snimljene.</w:t>
      </w:r>
    </w:p>
    <w:p>
      <w:pPr>
        <w:pStyle w:val="ListBullet"/>
      </w:pPr>
      <w:r>
        <w:t>RAWG API i Firebase funkcionalnosti ovise o internetskoj vezi.</w:t>
      </w:r>
    </w:p>
    <w:p>
      <w:pPr>
        <w:pStyle w:val="Heading1"/>
      </w:pPr>
      <w:r>
        <w:t>UPUTE ZA KORIŠTENJE</w:t>
      </w:r>
    </w:p>
    <w:p>
      <w:pPr>
        <w:pStyle w:val="ListBullet"/>
      </w:pPr>
      <w:r>
        <w:t>Korisnik se registrira ili prijavljuje postojećim računom.</w:t>
      </w:r>
    </w:p>
    <w:p>
      <w:pPr>
        <w:pStyle w:val="ListBullet"/>
      </w:pPr>
      <w:r>
        <w:t>Home prikazuje najnovije dodanu igru i trenutno stanje igara, događaja i objava.</w:t>
      </w:r>
    </w:p>
    <w:p>
      <w:pPr>
        <w:pStyle w:val="ListBullet"/>
      </w:pPr>
      <w:r>
        <w:t>Library omogućuje dodavanje, uređivanje i brisanje igara.</w:t>
      </w:r>
    </w:p>
    <w:p>
      <w:pPr>
        <w:pStyle w:val="ListBullet"/>
      </w:pPr>
      <w:r>
        <w:t>Events omogućuje dodavanje privatnih i javnih događaja.</w:t>
      </w:r>
    </w:p>
    <w:p>
      <w:pPr>
        <w:pStyle w:val="ListBullet"/>
      </w:pPr>
      <w:r>
        <w:t>Community omogućuje objave, lajkove i komentare.</w:t>
      </w:r>
    </w:p>
    <w:p>
      <w:pPr>
        <w:pStyle w:val="ListBullet"/>
      </w:pPr>
      <w:r>
        <w:t>Camera omogućuje fotografiranje gaming setupa.</w:t>
      </w:r>
    </w:p>
    <w:p>
      <w:pPr>
        <w:pStyle w:val="ListBullet"/>
      </w:pPr>
      <w:r>
        <w:t>Notes omogućuje vođenje bilješki i vodiča.</w:t>
      </w:r>
    </w:p>
    <w:p>
      <w:pPr>
        <w:pStyle w:val="ListBullet"/>
      </w:pPr>
      <w:r>
        <w:t>Profile omogućuje pregled računa i odjavu.</w:t>
      </w:r>
    </w:p>
    <w:p>
      <w:pPr>
        <w:pStyle w:val="Heading1"/>
      </w:pPr>
      <w:r>
        <w:t>VIZUALNI PRIKAZ APLIKACIJE</w:t>
      </w:r>
    </w:p>
    <w:p>
      <w:r>
        <w:t>U nastavku su prikazani odabrani zasloni aplikacije.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000" cy="5747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2257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74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Slika 1. Početni zaslon aplikacije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000" cy="56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2257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6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Slika 2. Prikaz biblioteke igara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000" cy="5668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2257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66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Slika 3. Prikaz kalendara događaja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000" cy="5780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2258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78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Slika 4. Prikaz community objava</w:t>
      </w:r>
    </w:p>
    <w:p>
      <w:pPr>
        <w:pStyle w:val="Heading1"/>
      </w:pPr>
      <w:r>
        <w:t>TESTIRANJE</w:t>
      </w:r>
    </w:p>
    <w:p>
      <w:r>
        <w:t>Projekt je provjeren Gradle zadatkom :app:compileDebugKotlin, čime je potvrđeno da se Kotlin kod uspješno prevodi. Funkcionalno je provjerena prijava korisnika i spremanje podataka u Firestore bazu.</w:t>
      </w:r>
    </w:p>
    <w:p>
      <w:pPr>
        <w:pStyle w:val="ListBullet"/>
      </w:pPr>
      <w:r>
        <w:t>Provjerena je prijava preko Firebase Authenticationa.</w:t>
      </w:r>
    </w:p>
    <w:p>
      <w:pPr>
        <w:pStyle w:val="ListBullet"/>
      </w:pPr>
      <w:r>
        <w:t>Provjereno je spremanje korisničkog profila u Firestore.</w:t>
      </w:r>
    </w:p>
    <w:p>
      <w:pPr>
        <w:pStyle w:val="ListBullet"/>
      </w:pPr>
      <w:r>
        <w:t>Provjereno je da Home prikazuje trenutno stanje igara, događaja i objava.</w:t>
      </w:r>
    </w:p>
    <w:p>
      <w:pPr>
        <w:pStyle w:val="ListBullet"/>
      </w:pPr>
      <w:r>
        <w:t>Za završnu demonstraciju preporučuje se pokazati dodavanje igre, događaja, objave i bilješke.</w:t>
      </w:r>
    </w:p>
    <w:p>
      <w:pPr>
        <w:pStyle w:val="Heading1"/>
      </w:pPr>
      <w:r>
        <w:t>STRUKTURA REPOZITORIJA ZA PREDAJU</w:t>
      </w:r>
    </w:p>
    <w:p>
      <w:pPr>
        <w:pStyle w:val="ListBullet"/>
      </w:pPr>
      <w:r>
        <w:t>Izvorni kod nalazi se u direktoriju app/src/main/java/com/gamebot/app.</w:t>
      </w:r>
    </w:p>
    <w:p>
      <w:pPr>
        <w:pStyle w:val="ListBullet"/>
      </w:pPr>
      <w:r>
        <w:t>Resursi aplikacije nalaze se u app/src/main/res.</w:t>
      </w:r>
    </w:p>
    <w:p>
      <w:pPr>
        <w:pStyle w:val="ListBullet"/>
      </w:pPr>
      <w:r>
        <w:t>Firestore sigurnosna pravila nalaze se u datoteci firestore.rules.</w:t>
      </w:r>
    </w:p>
    <w:p>
      <w:pPr>
        <w:pStyle w:val="ListBullet"/>
      </w:pPr>
      <w:r>
        <w:t>Datoteka app/google-services.json koristi se lokalno i ne sprema se u repozitorij.</w:t>
      </w:r>
    </w:p>
    <w:p>
      <w:pPr>
        <w:pStyle w:val="Heading1"/>
      </w:pPr>
      <w:r>
        <w:t>LITERATURA</w:t>
      </w:r>
    </w:p>
    <w:p>
      <w:pPr>
        <w:pStyle w:val="ListBullet"/>
      </w:pPr>
      <w:r>
        <w:t>Materijali s kolegija Razvoj mobilnih aplikacija.</w:t>
      </w:r>
    </w:p>
    <w:p>
      <w:pPr>
        <w:pStyle w:val="ListBullet"/>
      </w:pPr>
      <w:r>
        <w:t>Android Developers dokumentacija: https://developer.android.com/</w:t>
      </w:r>
    </w:p>
    <w:p>
      <w:pPr>
        <w:pStyle w:val="ListBullet"/>
      </w:pPr>
      <w:r>
        <w:t>Firebase dokumentacija: https://firebase.google.com/docs</w:t>
      </w:r>
    </w:p>
    <w:p>
      <w:pPr>
        <w:pStyle w:val="ListBullet"/>
      </w:pPr>
      <w:r>
        <w:t>RAWG API dokumentacija: https://rawg.io/apidocs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GameBot - Tehnička dokumentacija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